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320" w:type="dxa"/>
              <w:bottom w:w="32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MATH ENGINE — LINE-BY-LINE CODE LOGIC GUIDE</w:t>
              <w:br/>
            </w:r>
            <w:r>
              <w:rPr>
                <w:rFonts w:ascii="Calibri" w:hAnsi="Calibri"/>
                <w:i/>
                <w:color w:val="94A3B8"/>
                <w:sz w:val="24"/>
              </w:rPr>
              <w:t>Exhaustive Line-by-Line Code &amp; Mathematical Logic Breakdown of linear_algebra/math_engine.py</w:t>
              <w:br/>
              <w:br/>
            </w:r>
            <w:r>
              <w:rPr>
                <w:rFonts w:ascii="Calibri" w:hAnsi="Calibri"/>
                <w:b/>
                <w:color w:val="34D399"/>
                <w:sz w:val="20"/>
              </w:rPr>
              <w:t>Author: Parth (Lead Backend Developer &amp; System Architect) | Framework: SymPy 1.14 &amp; NumPy 2.2</w:t>
            </w:r>
          </w:p>
        </w:tc>
      </w:tr>
    </w:tbl>
    <w:p>
      <w:pPr>
        <w:spacing w:after="24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7C3AED"/>
          <w:sz w:val="34"/>
        </w:rPr>
        <w:t>1. Imports &amp; Core Dependencies (Lines 1–10)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8"/>
              </w:rPr>
              <w:t>1: """</w:t>
              <w:br/>
              <w:t>2: Linear Algebra &amp; Data Science Math Engine</w:t>
              <w:br/>
              <w:t>3: Provides step-by-step algorithms, matrix computations, LaTeX renderings,</w:t>
              <w:br/>
              <w:t>4: and proof verification for Python &amp; Django.</w:t>
              <w:br/>
              <w:t>5: All decimal values across all solvers are cleanly formatted to at most 2 decimal places.</w:t>
              <w:br/>
              <w:t>6: """</w:t>
              <w:br/>
              <w:t xml:space="preserve">7: </w:t>
              <w:br/>
              <w:t>8: import numpy as np</w:t>
              <w:br/>
              <w:t>9: import sympy as sp</w:t>
            </w:r>
          </w:p>
        </w:tc>
      </w:tr>
    </w:tbl>
    <w:p>
      <w:pPr>
        <w:spacing w:after="80"/>
      </w:pPr>
    </w:p>
    <w:p>
      <w:r>
        <w:t>• Line 8: import numpy as np — Imports NumPy for numerical array vectors, magnitude norms, dot products, and cross products.</w:t>
        <w:br/>
        <w:t>• Line 9: import sympy as sp — Imports SymPy for exact symbolic mathematics, fraction arithmetic, RREF computations, determinants, and eigenspaces.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7C3AED"/>
          <w:sz w:val="34"/>
        </w:rPr>
        <w:t>2. Helper Utilities &amp; Formatting (Lines 11–75)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F172A"/>
          <w:sz w:val="27"/>
        </w:rPr>
        <w:t>2.1 Decimal Cleaner: clean_val_2dp(x)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8"/>
              </w:rPr>
              <w:t>11: def clean_val_2dp(x):</w:t>
              <w:br/>
              <w:t>16:     try:</w:t>
              <w:br/>
              <w:t>17:         val = sp.sympify(x)</w:t>
              <w:br/>
              <w:t>18:         if isinstance(val, (sp.Float, float)):</w:t>
              <w:br/>
              <w:t>19:             fval = float(val)</w:t>
              <w:br/>
              <w:t>20:             if fval.is_integer(): return sp.Integer(int(fval))</w:t>
              <w:br/>
              <w:t>22:             return sp.Float(round(fval, 2))</w:t>
              <w:br/>
              <w:t>23:         elif isinstance(val, sp.Basic):</w:t>
              <w:br/>
              <w:t>24:             floats = val.atoms(sp.Float)</w:t>
              <w:br/>
              <w:t>25:             replaces = {}</w:t>
              <w:br/>
              <w:t>26:             for fl in floats:</w:t>
              <w:br/>
              <w:t>27:                 fval = float(fl)</w:t>
              <w:br/>
              <w:t>28:                 if fval.is_integer(): replaces[fl] = sp.Integer(int(fval))</w:t>
              <w:br/>
              <w:t>30:                 else: replaces[fl] = sp.Float(round(fval, 2))</w:t>
              <w:br/>
              <w:t>32:             if replaces: val = val.subs(replaces)</w:t>
              <w:br/>
              <w:t>34:             return val</w:t>
              <w:br/>
              <w:t>35:         return val</w:t>
              <w:br/>
              <w:t>36:     except Exception: return x</w:t>
            </w:r>
          </w:p>
        </w:tc>
      </w:tr>
    </w:tbl>
    <w:p>
      <w:pPr>
        <w:spacing w:after="80"/>
      </w:pPr>
    </w:p>
    <w:p>
      <w:r>
        <w:t>• Line 17: Converts input x into a SymPy expression via sp.sympify.</w:t>
        <w:br/>
        <w:t>• Line 20-21: Checks if float is an integer (e.g. 1.0). Converts to clean integer 1.</w:t>
        <w:br/>
        <w:t>• Line 22: Rounds decimal floats to at most 2 decimal places (3.14159 -&gt; 3.14).</w:t>
        <w:br/>
        <w:t>• Lines 23-34: Inspects SymPy expressions to find embedded Float atoms and substitutes them with rounded 2-decimal floats.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F172A"/>
          <w:sz w:val="27"/>
        </w:rPr>
        <w:t>2.2 Matrix to LaTeX Formatter: matrix_to_latex(matrix)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8"/>
              </w:rPr>
              <w:t>49: def matrix_to_latex(matrix):</w:t>
              <w:br/>
              <w:t>51:     if matrix is None: return r'\text{N/A}'</w:t>
              <w:br/>
              <w:t>53:     if isinstance(matrix, sp.Matrix): arr = matrix.tolist()</w:t>
              <w:br/>
              <w:t>56:     else: arr = np.array(matrix).tolist()</w:t>
              <w:br/>
              <w:t>58:     rows = []</w:t>
              <w:br/>
              <w:t>59:     for row in arr:</w:t>
              <w:br/>
              <w:t>60:         row_str = ' &amp; '.join([sp.latex(clean_val_2dp(x)) for x in row])</w:t>
              <w:br/>
              <w:t>61:         rows.append(row_str)</w:t>
              <w:br/>
              <w:t>62:     return r'\begin{bmatrix} ' + r' \\ '.join(rows) + r' \end{bmatrix}'</w:t>
            </w:r>
          </w:p>
        </w:tc>
      </w:tr>
    </w:tbl>
    <w:p>
      <w:pPr>
        <w:spacing w:after="80"/>
      </w:pPr>
    </w:p>
    <w:p>
      <w:r>
        <w:t>• Line 53-56: Converts input matrix (SymPy Matrix or NumPy array) to 2D list arr.</w:t>
        <w:br/>
        <w:t>• Line 59-61: Formats each entry with clean_val_2dp and joins column cells with '&amp;' (LaTeX column separator).</w:t>
        <w:br/>
        <w:t>• Line 62: Joins rows with '\\' (LaTeX row separator) and wraps in \begin{bmatrix} and \end{bmatrix}.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7C3AED"/>
          <w:sz w:val="34"/>
        </w:rPr>
        <w:t>3. Gaussian Elimination Solver (solve_gaussian_elimination)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8"/>
              </w:rPr>
              <w:t>80: def solve_gaussian_elimination(matrix_data):</w:t>
              <w:br/>
              <w:t>81:     mat = sp.Matrix(matrix_data)</w:t>
              <w:br/>
              <w:t>82:     rows, cols = mat.shape</w:t>
              <w:br/>
              <w:t>83:     num_vars = cols - 1</w:t>
              <w:br/>
              <w:t>84:     steps = []</w:t>
              <w:br/>
              <w:t>96:     current_row = 0</w:t>
              <w:br/>
              <w:t>99:     for c in range(num_vars):</w:t>
              <w:br/>
              <w:t>100:        if current_row &gt;= rows: break</w:t>
              <w:br/>
              <w:t>104:        pivot_row = current_row</w:t>
              <w:br/>
              <w:t>105:        while pivot_row &lt; rows and mat[pivot_row, c] == 0: pivot_row += 1</w:t>
              <w:br/>
              <w:t>108:        if pivot_row == rows: continue</w:t>
              <w:br/>
              <w:t>116:        if pivot_row != current_row: mat.row_swap(current_row, pivot_row)</w:t>
              <w:br/>
              <w:t>125:        pivot_val = mat[current_row, c]</w:t>
              <w:br/>
              <w:t>128:        if pivot_val != 1 and pivot_val != 0:</w:t>
              <w:br/>
              <w:t>129:            mat.row_op(current_row, lambda val, j: val / pivot_val)</w:t>
              <w:br/>
              <w:t>137:        for r in range(rows):</w:t>
              <w:br/>
              <w:t>138:            if r != current_row and mat[r, c] != 0:</w:t>
              <w:br/>
              <w:t>139:                factor = mat[r, c]</w:t>
              <w:br/>
              <w:t>140:                mat.row_op(r, lambda val, j: val - factor * mat[current_row, j])</w:t>
              <w:br/>
              <w:t>147:        current_row += 1</w:t>
              <w:br/>
              <w:t>155:    rank_A = mat[:, :num_vars].rank()</w:t>
              <w:br/>
              <w:t>156:    rank_aug = mat.rank()</w:t>
              <w:br/>
              <w:t>161:    if rank_A &lt; rank_aug: solution_type = 'Inconsistent System (No Solution)'</w:t>
              <w:br/>
              <w:t>165:    elif rank_A == rank_aug == num_vars: solution_type = 'Unique Solution'</w:t>
              <w:br/>
              <w:t>172:    else: solution_type = 'Infinitely Many Solutions (Parametric)'</w:t>
            </w:r>
          </w:p>
        </w:tc>
      </w:tr>
    </w:tbl>
    <w:p>
      <w:pPr>
        <w:spacing w:after="80"/>
      </w:pPr>
    </w:p>
    <w:p>
      <w:r>
        <w:t>• Line 81-83: Converts raw input list to SymPy Matrix; extracts rows, cols, and num_vars (cols - 1).</w:t>
        <w:br/>
        <w:t>• Line 104-113: Searches down column c to find non-zero pivot; executes mat.row_swap to bring pivot to current_row.</w:t>
        <w:br/>
        <w:t>• Line 128-129: Divides pivot row by pivot_val using mat.row_op to scale leading entry to 1.</w:t>
        <w:br/>
        <w:t>• Line 137-140: Subtracts factor * mat[current_row, j] from all other rows (above &amp; below) to achieve RREF.</w:t>
        <w:br/>
        <w:t>• Line 155-172: Calculates rank(A) vs rank([A|b]) to classify unique solution, free variables, or no solution.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7C3AED"/>
          <w:sz w:val="34"/>
        </w:rPr>
        <w:t>4. Galois Field GF(2) Engine (analyze_galois_field)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8"/>
              </w:rPr>
              <w:t>227: def analyze_galois_field(modulus=2):</w:t>
              <w:br/>
              <w:t>235:     p = max(2, int(modulus))</w:t>
              <w:br/>
              <w:t>236:     elements = list(range(p)) # For p=2, elements = [0, 1]</w:t>
              <w:br/>
              <w:t>246:     add_table = [[(a + b) % p for b in elements] for a in elements]</w:t>
              <w:br/>
              <w:t>247:     mul_table = [[(a * b) % p for b in elements] for a in elements]</w:t>
              <w:br/>
              <w:t>253:     add_inverses = {a: (p - a) % p for a in elements}</w:t>
              <w:br/>
              <w:t>267:     mul_inverses = {1: 1, 0: None}</w:t>
              <w:br/>
              <w:t>282:     add_closed = all((a + b) % p in elements for a in elements for b in elements)</w:t>
              <w:br/>
              <w:t>292:     add_assoc = all(((a + b) + c) % p == (a + (b + c)) % p for a in elements for b in elements for c in elements)</w:t>
              <w:br/>
              <w:t>390:     distrib = all((a * ((b + c) % p)) % p == ((a * b) + (a * c)) % p for a in elements for b in elements for c in elements)</w:t>
            </w:r>
          </w:p>
        </w:tc>
      </w:tr>
    </w:tbl>
    <w:p>
      <w:pPr>
        <w:spacing w:after="80"/>
      </w:pPr>
    </w:p>
    <w:p>
      <w:r>
        <w:t>• Line 246-247: Generates Addition Table (+ mod 2 / XOR) and Multiplication Table (. mod 2 / AND).</w:t>
        <w:br/>
        <w:t>• Line 253: Calculates additive inverse -a = (2 - a) % 2. Proves -1 = 1 mod 2 (since 1 + 1 = 0 mod 2).</w:t>
        <w:br/>
        <w:t>• Line 267: Calculates multiplicative inverse 1^-1 = 1 mod 2.</w:t>
        <w:br/>
        <w:t>• Line 282-390: Systematically evaluates all 11 field axioms across all element combinations.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7C3AED"/>
          <w:sz w:val="34"/>
        </w:rPr>
        <w:t>5. 3D Vector Operations (compute_vector_operations)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8"/>
              </w:rPr>
              <w:t>466: def compute_vector_operations(v1_list, v2_list):</w:t>
              <w:br/>
              <w:t>470:     v1 = np.array(v1_list, dtype=float)</w:t>
              <w:br/>
              <w:t>471:     v2 = np.array(v2_list, dtype=float)</w:t>
              <w:br/>
              <w:t>473:     mag1 = np.linalg.norm(v1)</w:t>
              <w:br/>
              <w:t>474:     mag2 = np.linalg.norm(v2)</w:t>
              <w:br/>
              <w:t>477:     dot_prod = np.dot(v1, v2)</w:t>
              <w:br/>
              <w:t>478:     cross_prod = np.cross(v1, v2)</w:t>
              <w:br/>
              <w:t>500:     cos_theta = np.clip(dot_prod / (mag1 * mag2), -1.0, 1.0)</w:t>
              <w:br/>
              <w:t>501:     angle_rad = np.arccos(cos_theta)</w:t>
              <w:br/>
              <w:t>502:     angle_deg = np.degrees(angle_rad)</w:t>
              <w:br/>
              <w:t>508:     is_orthogonal = np.isclose(dot_prod, 0.0)</w:t>
              <w:br/>
              <w:t>513:     proj_vector = (dot_prod / (mag2 ** 2)) * v2 if mag2 &gt; 0 else np.zeros(3)</w:t>
            </w:r>
          </w:p>
        </w:tc>
      </w:tr>
    </w:tbl>
    <w:p>
      <w:pPr>
        <w:spacing w:after="80"/>
      </w:pPr>
    </w:p>
    <w:p>
      <w:r>
        <w:t>• Line 470-474: Converts inputs to 3D NumPy arrays and computes vector magnitudes ||v1|| and ||v2||.</w:t>
        <w:br/>
        <w:t>• Line 477-478: Computes Dot Product (x1*x2 + y1*y2 + z1*z2) and Cross Product (normal vector).</w:t>
        <w:br/>
        <w:t>• Line 500-502: Computes angle theta using cos(theta) = (v1 . v2) / (||v1|| * ||v2||) and converts to degrees.</w:t>
        <w:br/>
        <w:t>• Line 508: Checks if dot_prod == 0 to determine orthogonality.</w:t>
        <w:br/>
        <w:t>• Line 513: Computes parallel vector projection proj_v2(v1) = ((v1 . v2) / ||v2||^2) * v2.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7C3AED"/>
          <w:sz w:val="34"/>
        </w:rPr>
        <w:t>6. Gram–Schmidt Process (solve_gram_schmidt)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8"/>
              </w:rPr>
              <w:t>558: def solve_gram_schmidt(vectors_data):</w:t>
              <w:br/>
              <w:t>563:     orig_vectors = [sp.Matrix(v) for v in vectors_data]</w:t>
              <w:br/>
              <w:t>569:     for i in range(len(orig_vectors)):</w:t>
              <w:br/>
              <w:t>570:         v_i = orig_vectors[i]</w:t>
              <w:br/>
              <w:t>574:         u_i = v_i.copy()</w:t>
              <w:br/>
              <w:t>576:         for j in range(i):</w:t>
              <w:br/>
              <w:t>577:             u_j = u_vectors[j]</w:t>
              <w:br/>
              <w:t>580:             proj_vec = (v_i.dot(u_j) / u_j.dot(u_j)) * u_j</w:t>
              <w:br/>
              <w:t>582:             u_i = u_i - proj_vec</w:t>
              <w:br/>
              <w:t>588:         u_vectors.append(u_i)</w:t>
              <w:br/>
              <w:t>589:         u_norm = sp.sqrt(u_i.dot(u_i))</w:t>
              <w:br/>
              <w:t>590:         e_i = u_i / u_norm if u_norm != 0 else u_i</w:t>
              <w:br/>
              <w:t>591:         e_vectors.append(e_i)</w:t>
              <w:br/>
              <w:t>606:     val = e_vectors[i].dot(e_vectors[j]) # Inner product matrix check</w:t>
            </w:r>
          </w:p>
        </w:tc>
      </w:tr>
    </w:tbl>
    <w:p>
      <w:pPr>
        <w:spacing w:after="80"/>
      </w:pPr>
    </w:p>
    <w:p>
      <w:r>
        <w:t>• Line 576-582: Subtracts projections onto preceding orthogonal vectors: u_k = v_k - sum(proj_uj(v_k)).</w:t>
        <w:br/>
        <w:t>• Line 589-590: Normalizes orthogonal vector by its norm to get orthonormal unit vector e_i = u_i / ||u_i||.</w:t>
        <w:br/>
        <w:t>• Line 606: Computes inner product matrix (ei . ej) to prove off-diagonal entries equal 0.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7C3AED"/>
          <w:sz w:val="34"/>
        </w:rPr>
        <w:t>7. Cofactor Expansion (solve_cofactor_expansion)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8"/>
              </w:rPr>
              <w:t>621: def solve_cofactor_expansion(matrix_data, expand_by='row', idx=0):</w:t>
              <w:br/>
              <w:t>626:     mat = sp.Matrix(matrix_data)</w:t>
              <w:br/>
              <w:t>636:     for c in range(n):</w:t>
              <w:br/>
              <w:t>637:         val = mat[r, c]</w:t>
              <w:br/>
              <w:t>638:         sub_mat = mat.minor_submatrix(r, c) # Removes row r and column c</w:t>
              <w:br/>
              <w:t>639:         sign = (-1) ** (r + c)             # Checkerboard sign factor</w:t>
              <w:br/>
              <w:t>640:         minor_det = sub_mat.det()</w:t>
              <w:br/>
              <w:t>641:         cofactor = sign * minor_det</w:t>
              <w:br/>
              <w:t>642:         term_val = val * cofactor</w:t>
              <w:br/>
              <w:t>643:         total_det += term_val</w:t>
            </w:r>
          </w:p>
        </w:tc>
      </w:tr>
    </w:tbl>
    <w:p>
      <w:pPr>
        <w:spacing w:after="80"/>
      </w:pPr>
    </w:p>
    <w:p>
      <w:r>
        <w:t>• Line 638: Deletes row r and column c to create (n-1)x(n-1) minor submatrix M_rc.</w:t>
        <w:br/>
        <w:t>• Line 639: Calculates checkerboard sign factor (-1)^(r+c).</w:t>
        <w:br/>
        <w:t>• Line 641: Multiplies sign by minor determinant to obtain cofactor C_rc.</w:t>
        <w:br/>
        <w:t>• Line 643: Sums term contributions det(A) = sum(a_rc * C_rc).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7C3AED"/>
          <w:sz w:val="34"/>
        </w:rPr>
        <w:t>8. Matrix Diagonalization (solve_diagonalization)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8"/>
              </w:rPr>
              <w:t>694: def solve_diagonalization(matrix_data):</w:t>
              <w:br/>
              <w:t>699:     mat = sp.Matrix(matrix_data)</w:t>
              <w:br/>
              <w:t>704:     lam = sp.Symbol('\lambda')</w:t>
              <w:br/>
              <w:t>706:     char_poly = (mat - lam * sp.eye(n)).det() # det(A - lambda*I) = 0</w:t>
              <w:br/>
              <w:t>708:     eigen_info = mat.eigenvects()</w:t>
              <w:br/>
              <w:t>718:     for val, alg_mult, vects in eigen_info:</w:t>
              <w:br/>
              <w:t>720:         geom_mult = len(vects)</w:t>
              <w:br/>
              <w:t>726:         P_cols.extend(vects)</w:t>
              <w:br/>
              <w:t>727:         D_diag.extend([val] * geom_mult)</w:t>
              <w:br/>
              <w:t>736:     if total_geometric_mult == n:</w:t>
              <w:br/>
              <w:t>740:         P_mat = sp.Matrix.hstack(*P_cols)</w:t>
              <w:br/>
              <w:t>741:         D_mat = sp.diag(*D_diag)</w:t>
              <w:br/>
              <w:t>742:         P_inv = P_mat.inv()</w:t>
              <w:br/>
              <w:t>743:         verification_mat = P_mat * D_mat * P_inv</w:t>
            </w:r>
          </w:p>
        </w:tc>
      </w:tr>
    </w:tbl>
    <w:p>
      <w:pPr>
        <w:spacing w:after="80"/>
      </w:pPr>
    </w:p>
    <w:p>
      <w:r>
        <w:t>• Line 706: Computes characteristic polynomial det(A - lambda*I) = 0 symbolically.</w:t>
        <w:br/>
        <w:t>• Line 708: SymPy eigenvects returns (eigenvalue, algebraic_multiplicity, [eigenvectors]).</w:t>
        <w:br/>
        <w:t>• Line 736: Diagonalizability criterion: Matrix is diagonalizable iff total geometric multiplicity == n.</w:t>
        <w:br/>
        <w:t>• Line 740-743: Constructs modal matrix P, diagonal matrix D, inverse P^-1, and verifies P * D * P^-1 == 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